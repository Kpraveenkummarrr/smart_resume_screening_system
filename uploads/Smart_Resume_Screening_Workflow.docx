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RESUME SCREENING SYSTEM</w:t>
        <w:br/>
        <w:t>WORKFLOW DOCUMENT</w:t>
      </w:r>
    </w:p>
    <w:p/>
    <w:p>
      <w:r>
        <w:t>1. Introduction</w:t>
      </w:r>
    </w:p>
    <w:p>
      <w:r>
        <w:t>The Smart Resume Screening System is an AI-based application designed to automate the process of resume screening and shortlisting using Machine Learning and NLP techniques.</w:t>
      </w:r>
    </w:p>
    <w:p/>
    <w:p>
      <w:r>
        <w:t>2. User Login</w:t>
      </w:r>
    </w:p>
    <w:p>
      <w:r>
        <w:t>Recruiters log into the system using valid credentials to ensure authorized access.</w:t>
      </w:r>
    </w:p>
    <w:p/>
    <w:p>
      <w:r>
        <w:t>3. Job Description Input</w:t>
      </w:r>
    </w:p>
    <w:p>
      <w:r>
        <w:t>The recruiter enters job requirements such as skills, qualification, experience, and keywords.</w:t>
      </w:r>
    </w:p>
    <w:p/>
    <w:p>
      <w:r>
        <w:t>4. Resume Upload</w:t>
      </w:r>
    </w:p>
    <w:p>
      <w:r>
        <w:t>Resumes are uploaded in PDF or DOC/DOCX format and stored securely.</w:t>
      </w:r>
    </w:p>
    <w:p/>
    <w:p>
      <w:r>
        <w:t>5. Resume Parsing</w:t>
      </w:r>
    </w:p>
    <w:p>
      <w:r>
        <w:t>The system extracts important information such as skills, education, and experience from resumes.</w:t>
      </w:r>
    </w:p>
    <w:p/>
    <w:p>
      <w:r>
        <w:t>6. Text Preprocessing</w:t>
      </w:r>
    </w:p>
    <w:p>
      <w:r>
        <w:t>The extracted text is cleaned using NLP techniques like stop-word removal and tokenization.</w:t>
      </w:r>
    </w:p>
    <w:p/>
    <w:p>
      <w:r>
        <w:t>7. Feature Extraction</w:t>
      </w:r>
    </w:p>
    <w:p>
      <w:r>
        <w:t>TF-IDF technique converts resume text into numerical features.</w:t>
      </w:r>
    </w:p>
    <w:p/>
    <w:p>
      <w:r>
        <w:t>8. Resume Classification</w:t>
      </w:r>
    </w:p>
    <w:p>
      <w:r>
        <w:t>A machine learning model predicts the suitable job role for the resume.</w:t>
      </w:r>
    </w:p>
    <w:p/>
    <w:p>
      <w:r>
        <w:t>9. Matching Score Calculation</w:t>
      </w:r>
    </w:p>
    <w:p>
      <w:r>
        <w:t>The resume is compared with the job description and a match score is calculated.</w:t>
      </w:r>
    </w:p>
    <w:p/>
    <w:p>
      <w:r>
        <w:t>10. Shortlisting</w:t>
      </w:r>
    </w:p>
    <w:p>
      <w:r>
        <w:t>Resumes with high match scores are shortlisted automatically.</w:t>
      </w:r>
    </w:p>
    <w:p/>
    <w:p>
      <w:r>
        <w:t>11. Result Display</w:t>
      </w:r>
    </w:p>
    <w:p>
      <w:r>
        <w:t>The system displays predicted role, match score, and shortlisting status using charts and progress bars.</w:t>
      </w:r>
    </w:p>
    <w:p/>
    <w:p>
      <w:r>
        <w:t>Conclusion</w:t>
      </w:r>
    </w:p>
    <w:p>
      <w:r>
        <w:t>The workflow efficiently integrates AI, ML, and NLP to automate resume screening and improve hiring accuracy.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